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D1D1" w14:textId="77777777" w:rsidR="004D400D" w:rsidRDefault="00000000">
      <w:pPr>
        <w:pStyle w:val="Ttulo"/>
        <w:jc w:val="center"/>
      </w:pPr>
      <w:r>
        <w:t>Missão 2 — O caminho de uma informação</w:t>
      </w:r>
    </w:p>
    <w:p w14:paraId="49771192" w14:textId="19CCAB1A" w:rsidR="004D400D" w:rsidRDefault="00A63ACE">
      <w:pPr>
        <w:jc w:val="center"/>
      </w:pPr>
      <w:r>
        <w:rPr>
          <w:i/>
          <w:color w:val="555555"/>
        </w:rPr>
        <w:t xml:space="preserve">Nicolas Minato Bellver - </w:t>
      </w:r>
      <w:proofErr w:type="spellStart"/>
      <w:r w:rsidR="00000000">
        <w:rPr>
          <w:i/>
          <w:color w:val="555555"/>
        </w:rPr>
        <w:t>Fundamentos</w:t>
      </w:r>
      <w:proofErr w:type="spellEnd"/>
      <w:r w:rsidR="00000000">
        <w:rPr>
          <w:i/>
          <w:color w:val="555555"/>
        </w:rPr>
        <w:t xml:space="preserve"> de Redes para </w:t>
      </w:r>
      <w:proofErr w:type="spellStart"/>
      <w:r w:rsidR="00000000">
        <w:rPr>
          <w:i/>
          <w:color w:val="555555"/>
        </w:rPr>
        <w:t>Jogos</w:t>
      </w:r>
      <w:proofErr w:type="spellEnd"/>
      <w:r w:rsidR="00000000">
        <w:rPr>
          <w:i/>
          <w:color w:val="555555"/>
        </w:rPr>
        <w:t xml:space="preserve"> Digitais — UNISINOS</w:t>
      </w:r>
    </w:p>
    <w:p w14:paraId="77E9F54A" w14:textId="4DF399E0" w:rsidR="004D400D" w:rsidRDefault="00000000">
      <w:pPr>
        <w:jc w:val="center"/>
      </w:pPr>
      <w:r>
        <w:rPr>
          <w:color w:val="555555"/>
        </w:rPr>
        <w:t xml:space="preserve">Jogo </w:t>
      </w:r>
      <w:proofErr w:type="spellStart"/>
      <w:r>
        <w:rPr>
          <w:color w:val="555555"/>
        </w:rPr>
        <w:t>escolhido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Supervive</w:t>
      </w:r>
      <w:proofErr w:type="spellEnd"/>
    </w:p>
    <w:p w14:paraId="6573FD42" w14:textId="77777777" w:rsidR="004D400D" w:rsidRDefault="004D400D"/>
    <w:p w14:paraId="2DC7C40A" w14:textId="77777777" w:rsidR="004D400D" w:rsidRDefault="00000000">
      <w:pPr>
        <w:pStyle w:val="Ttulo1"/>
      </w:pPr>
      <w:r>
        <w:rPr>
          <w:color w:val="1F3B57"/>
        </w:rPr>
        <w:t>1. Ação escolhida</w:t>
      </w:r>
    </w:p>
    <w:p w14:paraId="63B87F29" w14:textId="77777777" w:rsidR="004D400D" w:rsidRDefault="00000000">
      <w:r>
        <w:t>Ação: jogador utiliza uma habilidade (ex.: um golpe/investida de área do personagem, que causa dano e desloca o herói na direção mirada).</w:t>
      </w:r>
    </w:p>
    <w:p w14:paraId="37F32555" w14:textId="77777777" w:rsidR="004D400D" w:rsidRDefault="004D400D"/>
    <w:p w14:paraId="05EBF4C4" w14:textId="77777777" w:rsidR="004D400D" w:rsidRDefault="00000000">
      <w:r>
        <w:rPr>
          <w:b/>
        </w:rPr>
        <w:t>O que acontece no jogo depois que ela é realizada:</w:t>
      </w:r>
    </w:p>
    <w:p w14:paraId="4819B03C" w14:textId="77777777" w:rsidR="004D400D" w:rsidRDefault="00000000">
      <w:pPr>
        <w:pStyle w:val="Commarcadores"/>
      </w:pPr>
      <w:r>
        <w:t>O personagem se move instantaneamente na direção escolhida pelo jogador (dash), com uma animação e efeito visual/sonoro correspondentes.</w:t>
      </w:r>
    </w:p>
    <w:p w14:paraId="1C8ACE02" w14:textId="77777777" w:rsidR="004D400D" w:rsidRDefault="00000000">
      <w:pPr>
        <w:pStyle w:val="Commarcadores"/>
      </w:pPr>
      <w:r>
        <w:t>Qualquer inimigo dentro da área de efeito recebe dano e pode sofrer um efeito adicional (ex.: atordoamento).</w:t>
      </w:r>
    </w:p>
    <w:p w14:paraId="140DDEE6" w14:textId="77777777" w:rsidR="004D400D" w:rsidRDefault="00000000">
      <w:pPr>
        <w:pStyle w:val="Commarcadores"/>
      </w:pPr>
      <w:r>
        <w:t>A habilidade entra em cooldown, e o ícone correspondente na interface do jogador muda para indicar que ela está indisponível.</w:t>
      </w:r>
    </w:p>
    <w:p w14:paraId="732CCB8F" w14:textId="77777777" w:rsidR="004D400D" w:rsidRDefault="00000000">
      <w:pPr>
        <w:pStyle w:val="Commarcadores"/>
      </w:pPr>
      <w:r>
        <w:t>Todos os outros jogadores da partida precisam ver essa ação acontecer, no local certo e no momento certo, mesmo estando em computadores diferentes.</w:t>
      </w:r>
    </w:p>
    <w:p w14:paraId="188A1B06" w14:textId="77777777" w:rsidR="004D400D" w:rsidRDefault="004D400D"/>
    <w:p w14:paraId="053B6237" w14:textId="77777777" w:rsidR="004D400D" w:rsidRDefault="00000000">
      <w:pPr>
        <w:pStyle w:val="Ttulo1"/>
      </w:pPr>
      <w:r>
        <w:rPr>
          <w:color w:val="1F3B57"/>
        </w:rPr>
        <w:t>2. O que precisa ser comunicado?</w:t>
      </w:r>
    </w:p>
    <w:p w14:paraId="523391D3" w14:textId="77777777" w:rsidR="004D400D" w:rsidRDefault="00000000">
      <w:r>
        <w:t>Para que os demais jogadores percebam corretamente o resultado da ação, as seguintes informações precisam ser transmitidas pela rede: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D400D" w14:paraId="3BE7FE1F" w14:textId="77777777" w:rsidTr="004D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B57"/>
          </w:tcPr>
          <w:p w14:paraId="1F6E2E2F" w14:textId="77777777" w:rsidR="004D400D" w:rsidRDefault="00000000">
            <w:r>
              <w:rPr>
                <w:color w:val="FFFFFF"/>
              </w:rPr>
              <w:t>Informação</w:t>
            </w:r>
          </w:p>
        </w:tc>
        <w:tc>
          <w:tcPr>
            <w:tcW w:w="4320" w:type="dxa"/>
            <w:shd w:val="clear" w:color="auto" w:fill="1F3B57"/>
          </w:tcPr>
          <w:p w14:paraId="60EE9571" w14:textId="77777777" w:rsidR="004D40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Por que precisa ser comunicada?</w:t>
            </w:r>
          </w:p>
        </w:tc>
      </w:tr>
      <w:tr w:rsidR="004D400D" w14:paraId="21D783CD" w14:textId="77777777" w:rsidTr="004D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CBE95" w14:textId="77777777" w:rsidR="004D400D" w:rsidRDefault="00000000">
            <w:r>
              <w:t>ID do jogador/personagem</w:t>
            </w:r>
          </w:p>
        </w:tc>
        <w:tc>
          <w:tcPr>
            <w:tcW w:w="4320" w:type="dxa"/>
          </w:tcPr>
          <w:p w14:paraId="59F8335E" w14:textId="77777777" w:rsidR="004D40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identificar quem executou a ação e em qual personagem aplicar o efeito.</w:t>
            </w:r>
          </w:p>
        </w:tc>
      </w:tr>
      <w:tr w:rsidR="004D400D" w14:paraId="76D8C936" w14:textId="77777777" w:rsidTr="004D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82377" w14:textId="77777777" w:rsidR="004D400D" w:rsidRDefault="00000000">
            <w:r>
              <w:t>Tipo de habilidade usada</w:t>
            </w:r>
          </w:p>
        </w:tc>
        <w:tc>
          <w:tcPr>
            <w:tcW w:w="4320" w:type="dxa"/>
          </w:tcPr>
          <w:p w14:paraId="5BA57DD2" w14:textId="77777777" w:rsidR="004D40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que cada cliente saiba qual animação, som e efeito visual reproduzir.</w:t>
            </w:r>
          </w:p>
        </w:tc>
      </w:tr>
      <w:tr w:rsidR="004D400D" w14:paraId="2EDE512F" w14:textId="77777777" w:rsidTr="004D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AC1A58" w14:textId="77777777" w:rsidR="004D400D" w:rsidRDefault="00000000">
            <w:r>
              <w:t>Posição inicial</w:t>
            </w:r>
          </w:p>
        </w:tc>
        <w:tc>
          <w:tcPr>
            <w:tcW w:w="4320" w:type="dxa"/>
          </w:tcPr>
          <w:p w14:paraId="667B9A60" w14:textId="77777777" w:rsidR="004D40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saber onde a habilidade começou a ser executada no mapa.</w:t>
            </w:r>
          </w:p>
        </w:tc>
      </w:tr>
      <w:tr w:rsidR="004D400D" w14:paraId="56F83A72" w14:textId="77777777" w:rsidTr="004D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DD38AA" w14:textId="77777777" w:rsidR="004D400D" w:rsidRDefault="00000000">
            <w:r>
              <w:t>Direção/alvo</w:t>
            </w:r>
          </w:p>
        </w:tc>
        <w:tc>
          <w:tcPr>
            <w:tcW w:w="4320" w:type="dxa"/>
          </w:tcPr>
          <w:p w14:paraId="3ED39B43" w14:textId="77777777" w:rsidR="004D40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Para calcular corretamente a trajetória e a </w:t>
            </w:r>
            <w:r>
              <w:lastRenderedPageBreak/>
              <w:t>área atingida pela habilidade.</w:t>
            </w:r>
          </w:p>
        </w:tc>
      </w:tr>
      <w:tr w:rsidR="004D400D" w14:paraId="07D68F2C" w14:textId="77777777" w:rsidTr="004D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710D7" w14:textId="77777777" w:rsidR="004D400D" w:rsidRDefault="00000000">
            <w:r>
              <w:lastRenderedPageBreak/>
              <w:t>Timestamp do evento</w:t>
            </w:r>
          </w:p>
        </w:tc>
        <w:tc>
          <w:tcPr>
            <w:tcW w:w="4320" w:type="dxa"/>
          </w:tcPr>
          <w:p w14:paraId="3A7DD163" w14:textId="77777777" w:rsidR="004D40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ordenar os eventos corretamente e sincronizar o que cada jogador vê.</w:t>
            </w:r>
          </w:p>
        </w:tc>
      </w:tr>
      <w:tr w:rsidR="004D400D" w14:paraId="356836B9" w14:textId="77777777" w:rsidTr="004D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3F340B" w14:textId="77777777" w:rsidR="004D400D" w:rsidRDefault="00000000">
            <w:r>
              <w:t>Resultado da ação (quem foi atingido, dano causado)</w:t>
            </w:r>
          </w:p>
        </w:tc>
        <w:tc>
          <w:tcPr>
            <w:tcW w:w="4320" w:type="dxa"/>
          </w:tcPr>
          <w:p w14:paraId="0CBC7885" w14:textId="77777777" w:rsidR="004D40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atualizar vida, status e efeitos dos personagens afetados em todos os clientes.</w:t>
            </w:r>
          </w:p>
        </w:tc>
      </w:tr>
      <w:tr w:rsidR="004D400D" w14:paraId="6D751C40" w14:textId="77777777" w:rsidTr="004D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0817B8" w14:textId="77777777" w:rsidR="004D400D" w:rsidRDefault="00000000">
            <w:r>
              <w:t>Estado de cooldown</w:t>
            </w:r>
          </w:p>
        </w:tc>
        <w:tc>
          <w:tcPr>
            <w:tcW w:w="4320" w:type="dxa"/>
          </w:tcPr>
          <w:p w14:paraId="2382D6BF" w14:textId="77777777" w:rsidR="004D40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atualizar a interface (UI) de todos os jogadores que enxergam aquele personagem.</w:t>
            </w:r>
          </w:p>
        </w:tc>
      </w:tr>
    </w:tbl>
    <w:p w14:paraId="40C9AC4D" w14:textId="77777777" w:rsidR="004D400D" w:rsidRDefault="004D400D"/>
    <w:p w14:paraId="13E3D2ED" w14:textId="77777777" w:rsidR="004D400D" w:rsidRDefault="00000000">
      <w:pPr>
        <w:pStyle w:val="Ttulo1"/>
      </w:pPr>
      <w:r>
        <w:rPr>
          <w:color w:val="1F3B57"/>
        </w:rPr>
        <w:t>3. Desenhe o caminho</w:t>
      </w:r>
    </w:p>
    <w:p w14:paraId="261F967B" w14:textId="77777777" w:rsidR="004D400D" w:rsidRDefault="00000000">
      <w:r>
        <w:t>Hipótese de funcionamento: modelo cliente-servidor autoritativo, com predição local no cliente e retransmissão (broadcast) do resultado pelo servidor para os demais jogadores.</w:t>
      </w:r>
    </w:p>
    <w:p w14:paraId="24DCB1FF" w14:textId="77777777" w:rsidR="004D400D" w:rsidRDefault="00000000">
      <w:pPr>
        <w:jc w:val="center"/>
      </w:pPr>
      <w:r>
        <w:rPr>
          <w:noProof/>
        </w:rPr>
        <w:drawing>
          <wp:inline distT="0" distB="0" distL="0" distR="0" wp14:anchorId="54F2C7EB" wp14:editId="00EC5B3D">
            <wp:extent cx="5760720" cy="45317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7C9" w14:textId="77777777" w:rsidR="004D400D" w:rsidRDefault="004D400D"/>
    <w:p w14:paraId="7A5A040A" w14:textId="77777777" w:rsidR="004D400D" w:rsidRDefault="00000000">
      <w:r>
        <w:br w:type="page"/>
      </w:r>
    </w:p>
    <w:p w14:paraId="6A59F4A8" w14:textId="77777777" w:rsidR="004D400D" w:rsidRDefault="00000000">
      <w:pPr>
        <w:pStyle w:val="Ttulo1"/>
      </w:pPr>
      <w:r>
        <w:rPr>
          <w:color w:val="1F3B57"/>
        </w:rPr>
        <w:lastRenderedPageBreak/>
        <w:t>4. Onde podem surgir problemas?</w:t>
      </w:r>
    </w:p>
    <w:p w14:paraId="180BC925" w14:textId="77777777" w:rsidR="004D400D" w:rsidRDefault="00000000">
      <w:r>
        <w:rPr>
          <w:b/>
        </w:rPr>
        <w:t>Perda de pacote (packet loss)</w:t>
      </w:r>
    </w:p>
    <w:p w14:paraId="17304A70" w14:textId="77777777" w:rsidR="004D400D" w:rsidRDefault="00000000">
      <w:r>
        <w:t>Se o pacote com os dados da habilidade (etapa 3/4 do diagrama) se perder no caminho até o servidor — comum quando se usa UDP, que não garante entrega — o servidor nunca recebe a ação. O que aconteceria no jogo: o jogador aperta o botão, vê sua própria animação (predição local), mas o servidor nunca confirma o efeito; para os outros jogadores, nada acontece. O jogador tem a sensação de que "a habilidade não saiu" (input não registrado), o que é frustrante em um jogo de combate rápido como o Supervive.</w:t>
      </w:r>
    </w:p>
    <w:p w14:paraId="32A474CB" w14:textId="77777777" w:rsidR="004D400D" w:rsidRDefault="004D400D"/>
    <w:p w14:paraId="6A215BDF" w14:textId="77777777" w:rsidR="004D400D" w:rsidRDefault="00000000">
      <w:r>
        <w:rPr>
          <w:b/>
        </w:rPr>
        <w:t>Congestionamento de rede</w:t>
      </w:r>
    </w:p>
    <w:p w14:paraId="1CCE68D5" w14:textId="77777777" w:rsidR="004D400D" w:rsidRDefault="00000000">
      <w:r>
        <w:t>Em confrontos com vários jogadores usando habilidades ao mesmo tempo (teamfights), o volume de pacotes trocados com o servidor aumenta muito. O que aconteceria no jogo: pacotes podem chegar atrasados ou fora de ordem; os personagens podem parecer "teleportar" quando várias atualizações atrasadas chegam de uma vez, e o resultado da habilidade (quem foi atingido) pode demorar para ser confirmado na tela de todos.</w:t>
      </w:r>
    </w:p>
    <w:p w14:paraId="35987FA8" w14:textId="77777777" w:rsidR="004D400D" w:rsidRDefault="004D400D"/>
    <w:p w14:paraId="3666266D" w14:textId="77777777" w:rsidR="004D400D" w:rsidRDefault="00000000">
      <w:r>
        <w:rPr>
          <w:b/>
        </w:rPr>
        <w:t>Distância / latência alta (RTT elevado)</w:t>
      </w:r>
    </w:p>
    <w:p w14:paraId="07DCE7A3" w14:textId="77777777" w:rsidR="004D400D" w:rsidRDefault="00000000">
      <w:r>
        <w:t>Se o jogador estiver fisicamente longe do servidor (ex.: jogando em um servidor de outro continente), o tempo de ida e volta do pacote (RTT) aumenta mesmo sem nenhuma falha na rede. O que aconteceria no jogo: existe um atraso perceptível entre apertar o botão da habilidade e o efeito ser confirmado pelo servidor; em combates rápidos, isso pode fazer o jogador ser atingido antes de sua própria ação ser processada, dando a sensação de desvantagem ("morri atrás da parede").</w:t>
      </w:r>
    </w:p>
    <w:p w14:paraId="40AF08FE" w14:textId="77777777" w:rsidR="004D400D" w:rsidRDefault="004D400D"/>
    <w:p w14:paraId="15F8DBA2" w14:textId="77777777" w:rsidR="004D400D" w:rsidRDefault="00000000">
      <w:pPr>
        <w:pStyle w:val="Ttulo1"/>
      </w:pPr>
      <w:r>
        <w:rPr>
          <w:color w:val="1F3B57"/>
        </w:rPr>
        <w:t>5. Uma pergunta para a próxima aula</w:t>
      </w:r>
    </w:p>
    <w:p w14:paraId="070E83C9" w14:textId="77777777" w:rsidR="004D400D" w:rsidRDefault="00000000">
      <w:r>
        <w:rPr>
          <w:b/>
        </w:rPr>
        <w:t>Pergunta: Se existem diferentes formas de transportar informações pela rede, como deveríamos escolher a melhor para um jogo?</w:t>
      </w:r>
    </w:p>
    <w:p w14:paraId="52E276C2" w14:textId="77777777" w:rsidR="004D400D" w:rsidRDefault="00000000">
      <w:r>
        <w:t xml:space="preserve">Hipótese inicial: a escolha depende de quão crítico é não perder aquela informação. Dados que se repetem com muita frequência e ficam rapidamente desatualizados — como posição, direção e estado do personagem — podem ser transmitidos por um transporte mais rápido, mesmo que não garanta a entrega (como UDP), porque, se um pacote se perder, o próximo pacote (que chega logo em seguida) já corrige a informação. Já eventos que acontecem uma única vez e não podem ser perdidos — como o uso de uma habilidade, o dano causado ou a morte de um personagem — precisam de alguma forma de confirmação de entrega (reenvio em caso de </w:t>
      </w:r>
      <w:r>
        <w:lastRenderedPageBreak/>
        <w:t>perda), mesmo que isso custe um pouco mais de tempo, porque perder esse tipo de informação quebraria a consistência da partida entre os jogadores. Ou seja, a escolha não seria "uma tecnologia para o jogo inteiro", mas sim uma combinação: velocidade para o que é repetido e descartável, confiabilidade para o que é único e crítico.</w:t>
      </w:r>
    </w:p>
    <w:sectPr w:rsidR="004D4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178067">
    <w:abstractNumId w:val="8"/>
  </w:num>
  <w:num w:numId="2" w16cid:durableId="693533509">
    <w:abstractNumId w:val="6"/>
  </w:num>
  <w:num w:numId="3" w16cid:durableId="558398113">
    <w:abstractNumId w:val="5"/>
  </w:num>
  <w:num w:numId="4" w16cid:durableId="660625217">
    <w:abstractNumId w:val="4"/>
  </w:num>
  <w:num w:numId="5" w16cid:durableId="663749920">
    <w:abstractNumId w:val="7"/>
  </w:num>
  <w:num w:numId="6" w16cid:durableId="97916057">
    <w:abstractNumId w:val="3"/>
  </w:num>
  <w:num w:numId="7" w16cid:durableId="540897266">
    <w:abstractNumId w:val="2"/>
  </w:num>
  <w:num w:numId="8" w16cid:durableId="1787313031">
    <w:abstractNumId w:val="1"/>
  </w:num>
  <w:num w:numId="9" w16cid:durableId="139481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00D"/>
    <w:rsid w:val="009C090C"/>
    <w:rsid w:val="00A63ACE"/>
    <w:rsid w:val="00AA1D8D"/>
    <w:rsid w:val="00B47730"/>
    <w:rsid w:val="00CB0664"/>
    <w:rsid w:val="00FC693F"/>
    <w:rsid w:val="00F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36F2A"/>
  <w14:defaultImageDpi w14:val="300"/>
  <w15:docId w15:val="{0445A166-E072-4255-88B3-2523F1B0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724</Words>
  <Characters>3914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Bellver</cp:lastModifiedBy>
  <cp:revision>2</cp:revision>
  <dcterms:created xsi:type="dcterms:W3CDTF">2013-12-23T23:15:00Z</dcterms:created>
  <dcterms:modified xsi:type="dcterms:W3CDTF">2026-08-17T12:28:00Z</dcterms:modified>
  <cp:category/>
</cp:coreProperties>
</file>